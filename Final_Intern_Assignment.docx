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DD8E" w14:textId="33C6CD66" w:rsidR="00CD0089" w:rsidRDefault="00000000">
      <w:pPr>
        <w:pStyle w:val="Title"/>
      </w:pPr>
      <w:r>
        <w:t>Assignment: Synthetic Fuel Supply Chain Simulator with Demand Prediction</w:t>
      </w:r>
    </w:p>
    <w:p w14:paraId="35AE55E6" w14:textId="77777777" w:rsidR="00CD0089" w:rsidRDefault="00000000">
      <w:r>
        <w:t>Background:</w:t>
      </w:r>
      <w:r>
        <w:br/>
        <w:t>Oil &amp; Gas supply chains involve complex coordination between production, storage, and distribution points. Efficient planning is essential to minimize shortages, reduce cost, and maintain smooth operations. In this assignment, you will build a simulated system that captures these dynamics without using any real organizational data.</w:t>
      </w:r>
    </w:p>
    <w:p w14:paraId="7C221834" w14:textId="77777777" w:rsidR="00CD0089" w:rsidRDefault="00000000">
      <w:r>
        <w:t>Objective:</w:t>
      </w:r>
      <w:r>
        <w:br/>
        <w:t>To design and develop a full-stack application that simulates a fuel supply chain using synthetic data and applies data-driven logic to estimate demand and plan distribution decisions.</w:t>
      </w:r>
    </w:p>
    <w:p w14:paraId="43077B86" w14:textId="16905EE9" w:rsidR="00CD0089" w:rsidRDefault="00000000">
      <w:r>
        <w:t>Scope of Work:</w:t>
      </w:r>
      <w:r>
        <w:br/>
        <w:t>You are expected to conceptualize and implement the following:</w:t>
      </w:r>
      <w:r>
        <w:br/>
        <w:t>- A structured supply chain network (refineries, depots, retail outlets)</w:t>
      </w:r>
      <w:r>
        <w:br/>
        <w:t>- A synthetic data generation approach for demand</w:t>
      </w:r>
      <w:r>
        <w:br/>
        <w:t>- A demand estimation/prediction mechanism</w:t>
      </w:r>
      <w:r>
        <w:br/>
        <w:t>- A logical supply allocation method</w:t>
      </w:r>
      <w:r>
        <w:br/>
        <w:t xml:space="preserve">- A </w:t>
      </w:r>
      <w:r w:rsidR="004247A3">
        <w:t>rich</w:t>
      </w:r>
      <w:r>
        <w:t xml:space="preserve"> user interface for visualization</w:t>
      </w:r>
    </w:p>
    <w:p w14:paraId="111AAE9B" w14:textId="77777777" w:rsidR="00CD0089" w:rsidRDefault="00000000">
      <w:r>
        <w:t>Important Guidelines:</w:t>
      </w:r>
      <w:r>
        <w:br/>
        <w:t>- No real organizational or confidential data shall be used.</w:t>
      </w:r>
      <w:r>
        <w:br/>
        <w:t>- Use synthetic or publicly available data only.</w:t>
      </w:r>
      <w:r>
        <w:br/>
        <w:t>- Clearly document all assumptions and reasoning.</w:t>
      </w:r>
      <w:r>
        <w:br/>
        <w:t>- Focus on understanding and implementation rather than complexity.</w:t>
      </w:r>
    </w:p>
    <w:p w14:paraId="47A92B80" w14:textId="77777777" w:rsidR="00CD0089" w:rsidRDefault="00000000">
      <w:r>
        <w:t>Original Work &amp; AI Usage Policy:</w:t>
      </w:r>
      <w:r>
        <w:br/>
        <w:t>- The primary evaluation criterion is your understanding and reasoning.</w:t>
      </w:r>
      <w:r>
        <w:br/>
        <w:t>- Direct copy-paste code or fully AI-generated solutions without comprehension is strongly discouraged.</w:t>
      </w:r>
      <w:r>
        <w:br/>
        <w:t>- You may use tools for reference, but you must be able to explain all parts of your solution.</w:t>
      </w:r>
      <w:r>
        <w:br/>
        <w:t>- During reviews, you may be asked to modify or extend your solution live.</w:t>
      </w:r>
    </w:p>
    <w:p w14:paraId="3FF6BA5F" w14:textId="6A9C161C" w:rsidR="00CD0089" w:rsidRDefault="00000000">
      <w:r>
        <w:t>Milestones</w:t>
      </w:r>
      <w:r w:rsidR="00B11193">
        <w:t xml:space="preserve"> </w:t>
      </w:r>
      <w:r w:rsidR="00A77D48">
        <w:t>(Tentative)</w:t>
      </w:r>
      <w:r>
        <w:t>:</w:t>
      </w:r>
      <w:r>
        <w:br/>
        <w:t>Week 1: Problem understanding and system design</w:t>
      </w:r>
      <w:r>
        <w:br/>
        <w:t xml:space="preserve">Week </w:t>
      </w:r>
      <w:r w:rsidR="002A3E12">
        <w:t>2</w:t>
      </w:r>
      <w:r>
        <w:t>: Synthetic data generation and validation</w:t>
      </w:r>
      <w:r>
        <w:br/>
        <w:t xml:space="preserve">Week </w:t>
      </w:r>
      <w:r w:rsidR="002A3E12">
        <w:t>3</w:t>
      </w:r>
      <w:r>
        <w:t>: Demand estimation logic</w:t>
      </w:r>
      <w:r>
        <w:br/>
        <w:t xml:space="preserve">Week </w:t>
      </w:r>
      <w:r w:rsidR="002A3E12">
        <w:t>4</w:t>
      </w:r>
      <w:r>
        <w:t>: Supply allocation logic</w:t>
      </w:r>
      <w:r>
        <w:br/>
      </w:r>
      <w:r>
        <w:lastRenderedPageBreak/>
        <w:t xml:space="preserve">Week </w:t>
      </w:r>
      <w:r w:rsidR="00A77D48">
        <w:t>5</w:t>
      </w:r>
      <w:r>
        <w:t>: Interface and visualization</w:t>
      </w:r>
      <w:r>
        <w:br/>
        <w:t xml:space="preserve">Week </w:t>
      </w:r>
      <w:r w:rsidR="00A77D48">
        <w:t>6</w:t>
      </w:r>
      <w:r>
        <w:t>: Testing, documentation, and final demo</w:t>
      </w:r>
    </w:p>
    <w:p w14:paraId="7758A56D" w14:textId="47314C06" w:rsidR="00CD0089" w:rsidRDefault="00000000">
      <w:r>
        <w:t>Deliverables:</w:t>
      </w:r>
      <w:r>
        <w:br/>
        <w:t>- Working prototype</w:t>
      </w:r>
      <w:r w:rsidR="001A0D16">
        <w:t xml:space="preserve"> with explainable code-base</w:t>
      </w:r>
      <w:r>
        <w:br/>
        <w:t>- Documentation explaining approach and decisions</w:t>
      </w:r>
      <w:r>
        <w:br/>
        <w:t>- Demo presentation</w:t>
      </w:r>
    </w:p>
    <w:p w14:paraId="1ECF3B6A" w14:textId="77777777" w:rsidR="00CD0089" w:rsidRDefault="00000000">
      <w:r>
        <w:t>Evaluation Criteria:</w:t>
      </w:r>
      <w:r>
        <w:br/>
        <w:t>- Logical design of system</w:t>
      </w:r>
      <w:r>
        <w:br/>
        <w:t>- Quality of synthetic data generation</w:t>
      </w:r>
      <w:r>
        <w:br/>
        <w:t>- Soundness of demand estimation approach</w:t>
      </w:r>
      <w:r>
        <w:br/>
        <w:t>- Effectiveness of supply allocation logic</w:t>
      </w:r>
      <w:r>
        <w:br/>
        <w:t>- Clarity of explanation and documentation</w:t>
      </w:r>
      <w:r>
        <w:br/>
        <w:t>- Ability to justify and explain decisions</w:t>
      </w:r>
    </w:p>
    <w:p w14:paraId="0F270BE1" w14:textId="6EFEF47B" w:rsidR="00CD0089" w:rsidRDefault="00000000">
      <w:r>
        <w:t>Note:</w:t>
      </w:r>
      <w:r>
        <w:br/>
        <w:t>This assignment is intended to encourage independent problem solving, structured thinking, and practical application of concepts. Accuracy is less important</w:t>
      </w:r>
      <w:r w:rsidR="001775EE">
        <w:t xml:space="preserve">, so focus on </w:t>
      </w:r>
      <w:r>
        <w:t>clarity, originality, and reasoning.</w:t>
      </w:r>
    </w:p>
    <w:sectPr w:rsidR="00CD00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09754">
    <w:abstractNumId w:val="8"/>
  </w:num>
  <w:num w:numId="2" w16cid:durableId="59907643">
    <w:abstractNumId w:val="6"/>
  </w:num>
  <w:num w:numId="3" w16cid:durableId="403993654">
    <w:abstractNumId w:val="5"/>
  </w:num>
  <w:num w:numId="4" w16cid:durableId="739327987">
    <w:abstractNumId w:val="4"/>
  </w:num>
  <w:num w:numId="5" w16cid:durableId="221985398">
    <w:abstractNumId w:val="7"/>
  </w:num>
  <w:num w:numId="6" w16cid:durableId="1178931231">
    <w:abstractNumId w:val="3"/>
  </w:num>
  <w:num w:numId="7" w16cid:durableId="1186944332">
    <w:abstractNumId w:val="2"/>
  </w:num>
  <w:num w:numId="8" w16cid:durableId="1688173119">
    <w:abstractNumId w:val="1"/>
  </w:num>
  <w:num w:numId="9" w16cid:durableId="64370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5EE"/>
    <w:rsid w:val="001A0D16"/>
    <w:rsid w:val="0029639D"/>
    <w:rsid w:val="002A3E12"/>
    <w:rsid w:val="00326F90"/>
    <w:rsid w:val="004247A3"/>
    <w:rsid w:val="005C71CC"/>
    <w:rsid w:val="00750075"/>
    <w:rsid w:val="00A77D48"/>
    <w:rsid w:val="00AA1D8D"/>
    <w:rsid w:val="00B11193"/>
    <w:rsid w:val="00B47730"/>
    <w:rsid w:val="00CB0664"/>
    <w:rsid w:val="00CD0089"/>
    <w:rsid w:val="00FC693F"/>
    <w:rsid w:val="00FE4F7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BFF0F8-090B-47A1-BE3A-4294C525C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Awanish (सिंह, अवनीश)</dc:creator>
  <cp:keywords/>
  <dc:description>generated by python-docx</dc:description>
  <cp:lastModifiedBy>Singh, Awanish (सिंह, अवनीश)</cp:lastModifiedBy>
  <cp:revision>10</cp:revision>
  <dcterms:created xsi:type="dcterms:W3CDTF">2026-06-16T06:08:00Z</dcterms:created>
  <dcterms:modified xsi:type="dcterms:W3CDTF">2026-06-16T07:17:00Z</dcterms:modified>
  <cp:category/>
</cp:coreProperties>
</file>